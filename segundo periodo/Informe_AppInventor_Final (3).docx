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B7D" w:rsidRDefault="00B53F90">
      <w:pPr>
        <w:jc w:val="center"/>
      </w:pPr>
      <w:r>
        <w:rPr>
          <w:rFonts w:ascii="Times New Roman" w:hAnsi="Times New Roman"/>
          <w:b/>
          <w:sz w:val="32"/>
        </w:rPr>
        <w:t>PROYECTO DE APP INVENTOR</w:t>
      </w:r>
    </w:p>
    <w:p w:rsidR="002D2B7D" w:rsidRDefault="00B53F90">
      <w:pPr>
        <w:jc w:val="center"/>
      </w:pPr>
      <w:r>
        <w:rPr>
          <w:rFonts w:ascii="Times New Roman" w:hAnsi="Times New Roman"/>
          <w:sz w:val="24"/>
        </w:rPr>
        <w:t>Valery Aldana, Camila Luengas y Haider Beltrán</w:t>
      </w:r>
    </w:p>
    <w:p w:rsidR="002D2B7D" w:rsidRDefault="00B53F90">
      <w:pPr>
        <w:jc w:val="center"/>
      </w:pPr>
      <w:r>
        <w:rPr>
          <w:rFonts w:ascii="Times New Roman" w:hAnsi="Times New Roman"/>
          <w:sz w:val="24"/>
        </w:rPr>
        <w:t>Curso 11</w:t>
      </w:r>
    </w:p>
    <w:p w:rsidR="002D2B7D" w:rsidRDefault="00B53F90">
      <w:pPr>
        <w:jc w:val="center"/>
      </w:pPr>
      <w:r>
        <w:rPr>
          <w:rFonts w:ascii="Times New Roman" w:hAnsi="Times New Roman"/>
          <w:sz w:val="24"/>
        </w:rPr>
        <w:t>Grupo 11-03</w:t>
      </w:r>
    </w:p>
    <w:p w:rsidR="002D2B7D" w:rsidRDefault="00B53F90">
      <w:pPr>
        <w:jc w:val="center"/>
      </w:pPr>
      <w:r>
        <w:rPr>
          <w:rFonts w:ascii="Times New Roman" w:hAnsi="Times New Roman"/>
          <w:sz w:val="24"/>
        </w:rPr>
        <w:t>Instituto Técnico Industrial Francisco de Paula Santander</w:t>
      </w:r>
    </w:p>
    <w:p w:rsidR="002D2B7D" w:rsidRDefault="00B53F90">
      <w:r>
        <w:rPr>
          <w:rFonts w:ascii="Times New Roman" w:hAnsi="Times New Roman"/>
          <w:b/>
          <w:sz w:val="24"/>
        </w:rPr>
        <w:t>RESUMEN</w:t>
      </w:r>
    </w:p>
    <w:p w:rsidR="002D2B7D" w:rsidRDefault="00B53F90">
      <w:r>
        <w:rPr>
          <w:rFonts w:ascii="Times New Roman" w:hAnsi="Times New Roman"/>
          <w:sz w:val="24"/>
        </w:rPr>
        <w:t xml:space="preserve">En este proyecto se desarrolló una aplicación móvil utilizando App Inventor para controlar tres </w:t>
      </w:r>
      <w:r>
        <w:rPr>
          <w:rFonts w:ascii="Times New Roman" w:hAnsi="Times New Roman"/>
          <w:sz w:val="24"/>
        </w:rPr>
        <w:t xml:space="preserve">luces LED mediante comunicación Bluetooth con una tarjeta Arduino. La aplicación permite conectar el teléfono celular con el módulo Bluetooth HC-05 y enviar comandos para encender o apagar cada LED de forma independiente. Además, se implementó un programa </w:t>
      </w:r>
      <w:r>
        <w:rPr>
          <w:rFonts w:ascii="Times New Roman" w:hAnsi="Times New Roman"/>
          <w:sz w:val="24"/>
        </w:rPr>
        <w:t>en Arduino IDE encargado de interpretar los comandos enviados desde la aplicación y ejecutar las acciones correspondientes en el circuito electrónico. El proyecto permitió integrar conocimientos de programación, electrónica y automatización, demostrando el</w:t>
      </w:r>
      <w:r>
        <w:rPr>
          <w:rFonts w:ascii="Times New Roman" w:hAnsi="Times New Roman"/>
          <w:sz w:val="24"/>
        </w:rPr>
        <w:t xml:space="preserve"> funcionamiento de la comunicación inalámbrica entre dispositivos móviles y sistemas electrónicos.</w:t>
      </w:r>
    </w:p>
    <w:p w:rsidR="002D2B7D" w:rsidRDefault="00B53F90">
      <w:r>
        <w:rPr>
          <w:rFonts w:ascii="Times New Roman" w:hAnsi="Times New Roman"/>
          <w:b/>
          <w:sz w:val="24"/>
        </w:rPr>
        <w:t>Palabras Claves</w:t>
      </w:r>
    </w:p>
    <w:p w:rsidR="002D2B7D" w:rsidRDefault="00B53F90">
      <w:r>
        <w:rPr>
          <w:rFonts w:ascii="Times New Roman" w:hAnsi="Times New Roman"/>
          <w:sz w:val="24"/>
        </w:rPr>
        <w:t>App Inventor, Arduino, Bluetooth, LEDs, automatización.</w:t>
      </w:r>
    </w:p>
    <w:p w:rsidR="002D2B7D" w:rsidRDefault="00B53F90">
      <w:proofErr w:type="spellStart"/>
      <w:r>
        <w:rPr>
          <w:rFonts w:ascii="Times New Roman" w:hAnsi="Times New Roman"/>
          <w:b/>
          <w:sz w:val="24"/>
        </w:rPr>
        <w:t>Resumen</w:t>
      </w:r>
      <w:proofErr w:type="spellEnd"/>
    </w:p>
    <w:p w:rsidR="002D2B7D" w:rsidRDefault="00046EEB">
      <w:r>
        <w:t>En</w:t>
      </w:r>
      <w:r w:rsidRPr="00046EEB">
        <w:t xml:space="preserve"> </w:t>
      </w:r>
      <w:proofErr w:type="gramStart"/>
      <w:r w:rsidRPr="00046EEB">
        <w:t>este</w:t>
      </w:r>
      <w:proofErr w:type="gramEnd"/>
      <w:r w:rsidRPr="00046EEB">
        <w:t xml:space="preserve"> proyecto, se desarrolló una aplicación móvil con App Inventor para controlar tres luces LED mediante comunicación Bluetooth con una placa Arduino. La aplicación </w:t>
      </w:r>
      <w:r w:rsidRPr="00046EEB">
        <w:rPr>
          <w:lang w:val="es-MX"/>
        </w:rPr>
        <w:t>permite</w:t>
      </w:r>
      <w:r w:rsidRPr="00046EEB">
        <w:t xml:space="preserve"> que el smartphone se conecte con el módulo Bluetooth HC-05 y envíe comandos para encender o apagar cada LED de forma independiente. Además, se implementó </w:t>
      </w:r>
      <w:proofErr w:type="gramStart"/>
      <w:r w:rsidRPr="00046EEB">
        <w:t>un</w:t>
      </w:r>
      <w:proofErr w:type="gramEnd"/>
      <w:r w:rsidRPr="00046EEB">
        <w:t xml:space="preserve"> programa en el IDE de Arduino para interpretar los comandos recibidos de la aplicación y ejecutar las acciones correspondientes en el circuito electrónico. Este proyecto integró conceptos de programación, electrónica y automatización.</w:t>
      </w:r>
    </w:p>
    <w:p w:rsidR="002D2B7D" w:rsidRDefault="00B53F90">
      <w:r>
        <w:rPr>
          <w:rFonts w:ascii="Times New Roman" w:hAnsi="Times New Roman"/>
          <w:b/>
          <w:sz w:val="24"/>
        </w:rPr>
        <w:t>Palabras clave</w:t>
      </w:r>
      <w:bookmarkStart w:id="0" w:name="_GoBack"/>
      <w:bookmarkEnd w:id="0"/>
    </w:p>
    <w:p w:rsidR="002D2B7D" w:rsidRDefault="00B53F90">
      <w:r>
        <w:rPr>
          <w:rFonts w:ascii="Times New Roman" w:hAnsi="Times New Roman"/>
          <w:sz w:val="24"/>
        </w:rPr>
        <w:t>App Inventor, Arduino, Bluetooth,</w:t>
      </w:r>
      <w:r>
        <w:rPr>
          <w:rFonts w:ascii="Times New Roman" w:hAnsi="Times New Roman"/>
          <w:sz w:val="24"/>
        </w:rPr>
        <w:t xml:space="preserve"> LEDs, automation.</w:t>
      </w:r>
    </w:p>
    <w:p w:rsidR="002D2B7D" w:rsidRDefault="00B53F90">
      <w:r>
        <w:rPr>
          <w:rFonts w:ascii="Times New Roman" w:hAnsi="Times New Roman"/>
          <w:b/>
          <w:sz w:val="24"/>
        </w:rPr>
        <w:t>1. Introducción</w:t>
      </w:r>
    </w:p>
    <w:p w:rsidR="002D2B7D" w:rsidRDefault="00B53F90">
      <w:r>
        <w:rPr>
          <w:rFonts w:ascii="Times New Roman" w:hAnsi="Times New Roman"/>
          <w:sz w:val="24"/>
        </w:rPr>
        <w:t>El proyecto de App Inventor se realizó con el objetivo de controlar dispositivos electrónicos mediante una aplicación móvil conectada a Arduino por Bluetooth. La aplicación desarrollada permite encender y apagar tres LEDs</w:t>
      </w:r>
      <w:r>
        <w:rPr>
          <w:rFonts w:ascii="Times New Roman" w:hAnsi="Times New Roman"/>
          <w:sz w:val="24"/>
        </w:rPr>
        <w:t xml:space="preserve"> desde un teléfono celular, facilitando el control inalámbrico de un circuito electrónico. Este tipo de proyectos son </w:t>
      </w:r>
      <w:r>
        <w:rPr>
          <w:rFonts w:ascii="Times New Roman" w:hAnsi="Times New Roman"/>
          <w:sz w:val="24"/>
        </w:rPr>
        <w:lastRenderedPageBreak/>
        <w:t>importantes porque permiten aplicar conceptos de programación, electrónica y automatización, además de mostrar el funcionamiento básico de</w:t>
      </w:r>
      <w:r>
        <w:rPr>
          <w:rFonts w:ascii="Times New Roman" w:hAnsi="Times New Roman"/>
          <w:sz w:val="24"/>
        </w:rPr>
        <w:t>l Internet de las Cosas y los sistemas de control remoto.</w:t>
      </w:r>
    </w:p>
    <w:p w:rsidR="002D2B7D" w:rsidRDefault="00B53F90">
      <w:r>
        <w:rPr>
          <w:rFonts w:ascii="Times New Roman" w:hAnsi="Times New Roman"/>
          <w:b/>
          <w:sz w:val="24"/>
        </w:rPr>
        <w:t>2. Materiales y reactivos</w:t>
      </w:r>
    </w:p>
    <w:p w:rsidR="002D2B7D" w:rsidRDefault="00B53F90">
      <w:r>
        <w:rPr>
          <w:rFonts w:ascii="Times New Roman" w:hAnsi="Times New Roman"/>
          <w:sz w:val="24"/>
        </w:rPr>
        <w:t xml:space="preserve">Materiales: Arduino UNO, módulo Bluetooth HC-05, protoboard, tres LEDs, resistencias de 220 ohmios, cables de conexión, computador, celular Android, software Arduino IDE y </w:t>
      </w:r>
      <w:r>
        <w:rPr>
          <w:rFonts w:ascii="Times New Roman" w:hAnsi="Times New Roman"/>
          <w:sz w:val="24"/>
        </w:rPr>
        <w:t>App Inventor.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Reactivos: En esta práctica no se utilizaron reactivos químicos.</w:t>
      </w:r>
    </w:p>
    <w:p w:rsidR="002D2B7D" w:rsidRDefault="00B53F90">
      <w:r>
        <w:rPr>
          <w:rFonts w:ascii="Times New Roman" w:hAnsi="Times New Roman"/>
          <w:b/>
          <w:sz w:val="24"/>
        </w:rPr>
        <w:t>3. Metodología</w:t>
      </w:r>
    </w:p>
    <w:p w:rsidR="002D2B7D" w:rsidRDefault="00B53F90">
      <w:r>
        <w:rPr>
          <w:rFonts w:ascii="Courier New" w:hAnsi="Courier New"/>
          <w:sz w:val="18"/>
        </w:rPr>
        <w:br/>
        <w:t>// Comandos: L1:1 → LED1 ON | L1:0 → LED1 OFF</w:t>
      </w:r>
      <w:r>
        <w:rPr>
          <w:rFonts w:ascii="Courier New" w:hAnsi="Courier New"/>
          <w:sz w:val="18"/>
        </w:rPr>
        <w:br/>
        <w:t>//            L2:1 → LED2 ON | L2:0 → LED2 OFF</w:t>
      </w:r>
      <w:r>
        <w:rPr>
          <w:rFonts w:ascii="Courier New" w:hAnsi="Courier New"/>
          <w:sz w:val="18"/>
        </w:rPr>
        <w:br/>
        <w:t>//            L3:1 → LED3 ON | L3:0 → LED3 OFF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#include &lt;SoftwareS</w:t>
      </w:r>
      <w:r>
        <w:rPr>
          <w:rFonts w:ascii="Courier New" w:hAnsi="Courier New"/>
          <w:sz w:val="18"/>
        </w:rPr>
        <w:t>erial.h&gt;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SoftwareSerial bluetooth(11, 10);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#define LED1 6</w:t>
      </w:r>
      <w:r>
        <w:rPr>
          <w:rFonts w:ascii="Courier New" w:hAnsi="Courier New"/>
          <w:sz w:val="18"/>
        </w:rPr>
        <w:br/>
        <w:t>#define LED2 5</w:t>
      </w:r>
      <w:r>
        <w:rPr>
          <w:rFonts w:ascii="Courier New" w:hAnsi="Courier New"/>
          <w:sz w:val="18"/>
        </w:rPr>
        <w:br/>
        <w:t>#define LED3 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String buffer = "";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aplicarComando(String cmd) {</w:t>
      </w:r>
      <w:r>
        <w:rPr>
          <w:rFonts w:ascii="Courier New" w:hAnsi="Courier New"/>
          <w:sz w:val="18"/>
        </w:rPr>
        <w:br/>
        <w:t xml:space="preserve">  cmd.trim();</w:t>
      </w:r>
      <w:r>
        <w:rPr>
          <w:rFonts w:ascii="Courier New" w:hAnsi="Courier New"/>
          <w:sz w:val="18"/>
        </w:rPr>
        <w:br/>
        <w:t xml:space="preserve">  if (cmd.length() &lt; 4) return;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char canal = cmd[1];</w:t>
      </w:r>
      <w:r>
        <w:rPr>
          <w:rFonts w:ascii="Courier New" w:hAnsi="Courier New"/>
          <w:sz w:val="18"/>
        </w:rPr>
        <w:br/>
        <w:t xml:space="preserve">  int valor = cmd.substring(3).toInt();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switch (canal) {</w:t>
      </w:r>
      <w:r>
        <w:rPr>
          <w:rFonts w:ascii="Courier New" w:hAnsi="Courier New"/>
          <w:sz w:val="18"/>
        </w:rPr>
        <w:br/>
        <w:t xml:space="preserve">    case '1': digitalWrite(LED1, valor ? HIGH : LOW); break;</w:t>
      </w:r>
      <w:r>
        <w:rPr>
          <w:rFonts w:ascii="Courier New" w:hAnsi="Courier New"/>
          <w:sz w:val="18"/>
        </w:rPr>
        <w:br/>
        <w:t xml:space="preserve">    case '2': digitalWrite(LED2, valor ? HIGH : LOW); break;</w:t>
      </w:r>
      <w:r>
        <w:rPr>
          <w:rFonts w:ascii="Courier New" w:hAnsi="Courier New"/>
          <w:sz w:val="18"/>
        </w:rPr>
        <w:br/>
        <w:t xml:space="preserve">    case '3': digitalWrite(LED3, valor ? HIGH : LOW); break;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String resp = "[OK] LED" + String(canal) + (va</w:t>
      </w:r>
      <w:r>
        <w:rPr>
          <w:rFonts w:ascii="Courier New" w:hAnsi="Courier New"/>
          <w:sz w:val="18"/>
        </w:rPr>
        <w:t>lor ? " ON" : " OFF");</w:t>
      </w:r>
      <w:r>
        <w:rPr>
          <w:rFonts w:ascii="Courier New" w:hAnsi="Courier New"/>
          <w:sz w:val="18"/>
        </w:rPr>
        <w:br/>
        <w:t xml:space="preserve">  Serial.println(resp);</w:t>
      </w:r>
      <w:r>
        <w:rPr>
          <w:rFonts w:ascii="Courier New" w:hAnsi="Courier New"/>
          <w:sz w:val="18"/>
        </w:rPr>
        <w:br/>
        <w:t xml:space="preserve">  bluetooth.println(resp);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setup() {</w:t>
      </w:r>
      <w:r>
        <w:rPr>
          <w:rFonts w:ascii="Courier New" w:hAnsi="Courier New"/>
          <w:sz w:val="18"/>
        </w:rPr>
        <w:br/>
        <w:t xml:space="preserve">  Serial.begin(9600);</w:t>
      </w:r>
      <w:r>
        <w:rPr>
          <w:rFonts w:ascii="Courier New" w:hAnsi="Courier New"/>
          <w:sz w:val="18"/>
        </w:rPr>
        <w:br/>
        <w:t xml:space="preserve">  bluetooth.begin(9600);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pinMode(LED1, OUTPUT);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pinMode(LED2, OUTPUT);</w:t>
      </w:r>
      <w:r>
        <w:rPr>
          <w:rFonts w:ascii="Courier New" w:hAnsi="Courier New"/>
          <w:sz w:val="18"/>
        </w:rPr>
        <w:br/>
        <w:t xml:space="preserve">  pinMode(LED3, OUTPUT);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digitalWrite(LED1, LOW);</w:t>
      </w:r>
      <w:r>
        <w:rPr>
          <w:rFonts w:ascii="Courier New" w:hAnsi="Courier New"/>
          <w:sz w:val="18"/>
        </w:rPr>
        <w:br/>
        <w:t xml:space="preserve">  digitalWrit</w:t>
      </w:r>
      <w:r>
        <w:rPr>
          <w:rFonts w:ascii="Courier New" w:hAnsi="Courier New"/>
          <w:sz w:val="18"/>
        </w:rPr>
        <w:t>e(LED2, LOW);</w:t>
      </w:r>
      <w:r>
        <w:rPr>
          <w:rFonts w:ascii="Courier New" w:hAnsi="Courier New"/>
          <w:sz w:val="18"/>
        </w:rPr>
        <w:br/>
        <w:t xml:space="preserve">  digitalWrite(LED3, LOW);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Serial.println("Listo! Comandos: L1:1 L1:0 L2:1 L2:0 L3:1 L3:0");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leerSerial(Stream &amp;port) {</w:t>
      </w:r>
      <w:r>
        <w:rPr>
          <w:rFonts w:ascii="Courier New" w:hAnsi="Courier New"/>
          <w:sz w:val="18"/>
        </w:rPr>
        <w:br/>
        <w:t xml:space="preserve">  while (port.available()) {</w:t>
      </w:r>
      <w:r>
        <w:rPr>
          <w:rFonts w:ascii="Courier New" w:hAnsi="Courier New"/>
          <w:sz w:val="18"/>
        </w:rPr>
        <w:br/>
        <w:t xml:space="preserve">    char c = (char) port.read();</w:t>
      </w:r>
      <w:r>
        <w:rPr>
          <w:rFonts w:ascii="Courier New" w:hAnsi="Courier New"/>
          <w:sz w:val="18"/>
        </w:rPr>
        <w:br/>
        <w:t xml:space="preserve">    if (c == '\n' || c == '\r') {</w:t>
      </w:r>
      <w:r>
        <w:rPr>
          <w:rFonts w:ascii="Courier New" w:hAnsi="Courier New"/>
          <w:sz w:val="18"/>
        </w:rPr>
        <w:br/>
        <w:t xml:space="preserve">      if (buffe</w:t>
      </w:r>
      <w:r>
        <w:rPr>
          <w:rFonts w:ascii="Courier New" w:hAnsi="Courier New"/>
          <w:sz w:val="18"/>
        </w:rPr>
        <w:t>r.length() &gt; 0) {</w:t>
      </w:r>
      <w:r>
        <w:rPr>
          <w:rFonts w:ascii="Courier New" w:hAnsi="Courier New"/>
          <w:sz w:val="18"/>
        </w:rPr>
        <w:br/>
        <w:t xml:space="preserve">        aplicarComando(buffer);</w:t>
      </w:r>
      <w:r>
        <w:rPr>
          <w:rFonts w:ascii="Courier New" w:hAnsi="Courier New"/>
          <w:sz w:val="18"/>
        </w:rPr>
        <w:br/>
        <w:t xml:space="preserve">        buffer = "";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 else {</w:t>
      </w:r>
      <w:r>
        <w:rPr>
          <w:rFonts w:ascii="Courier New" w:hAnsi="Courier New"/>
          <w:sz w:val="18"/>
        </w:rPr>
        <w:br/>
        <w:t xml:space="preserve">      buffer += c;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loop() {</w:t>
      </w:r>
      <w:r>
        <w:rPr>
          <w:rFonts w:ascii="Courier New" w:hAnsi="Courier New"/>
          <w:sz w:val="18"/>
        </w:rPr>
        <w:br/>
        <w:t xml:space="preserve">  leerSerial(bluetooth);</w:t>
      </w:r>
      <w:r>
        <w:rPr>
          <w:rFonts w:ascii="Courier New" w:hAnsi="Courier New"/>
          <w:sz w:val="18"/>
        </w:rPr>
        <w:br/>
        <w:t xml:space="preserve">  leerSerial(Serial);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:rsidR="002D2B7D" w:rsidRDefault="00B53F90">
      <w:r>
        <w:br/>
        <w:t>Código implementado en Arduino:</w:t>
      </w:r>
      <w:r>
        <w:br/>
      </w:r>
    </w:p>
    <w:p w:rsidR="002D2B7D" w:rsidRDefault="00B53F90">
      <w:r>
        <w:rPr>
          <w:rFonts w:ascii="Times New Roman" w:hAnsi="Times New Roman"/>
          <w:sz w:val="24"/>
        </w:rPr>
        <w:t xml:space="preserve">Primero se realizó el montaje del </w:t>
      </w:r>
      <w:r>
        <w:rPr>
          <w:rFonts w:ascii="Times New Roman" w:hAnsi="Times New Roman"/>
          <w:sz w:val="24"/>
        </w:rPr>
        <w:t>circuito conectando tres LEDs a los pines digitales 6, 5 y 3 de la tarjeta Arduino mediante resistencias para evitar daños en los componentes. Después se conectó el módulo Bluetooth HC-05 utilizando la librería SoftwareSerial en los pines 10 y 11 para perm</w:t>
      </w:r>
      <w:r>
        <w:rPr>
          <w:rFonts w:ascii="Times New Roman" w:hAnsi="Times New Roman"/>
          <w:sz w:val="24"/>
        </w:rPr>
        <w:t>itir la comunicación inalámbrica entre el celular y el Arduino.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Posteriormente, en App Inventor se diseñó la interfaz gráfica de la aplicación. Se agregaron botones para encender y apagar cada LED y un componente BluetoothClient para establecer la conexió</w:t>
      </w:r>
      <w:r>
        <w:rPr>
          <w:rFonts w:ascii="Times New Roman" w:hAnsi="Times New Roman"/>
          <w:sz w:val="24"/>
        </w:rPr>
        <w:t>n con el módulo HC-05. Cada botón fue programado para enviar comandos específicos como L1:1 para encender el LED 1 y L1:0 para apagarlo.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El código de Arduino fue el encargado de interpretar estos comandos. Primero se incluyó la librería SoftwareSerial par</w:t>
      </w:r>
      <w:r>
        <w:rPr>
          <w:rFonts w:ascii="Times New Roman" w:hAnsi="Times New Roman"/>
          <w:sz w:val="24"/>
        </w:rPr>
        <w:t>a crear una comunicación serial adicional. Luego se definieron los pines de los LEDs mediante las instrucciones #define LED1 6, #define LED2 5 y #define LED3 3.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lastRenderedPageBreak/>
        <w:t xml:space="preserve">La función aplicarComando recibe los mensajes enviados desde la aplicación móvil. El programa </w:t>
      </w:r>
      <w:r>
        <w:rPr>
          <w:rFonts w:ascii="Times New Roman" w:hAnsi="Times New Roman"/>
          <w:sz w:val="24"/>
        </w:rPr>
        <w:t>analiza el comando recibido identificando el número del LED y el valor enviado. Cuando el valor es 1, el LED correspondiente se enciende usando digitalWrite en estado HIGH; cuando el valor es 0, el LED se apaga usando LOW.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En la función setup se inició la</w:t>
      </w:r>
      <w:r>
        <w:rPr>
          <w:rFonts w:ascii="Times New Roman" w:hAnsi="Times New Roman"/>
          <w:sz w:val="24"/>
        </w:rPr>
        <w:t xml:space="preserve"> comunicación serial y Bluetooth a una velocidad de 9600 baudios. También se configuraron los pines de los LEDs como salidas y se dejaron apagados al inicio del sistema.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La función leerSerial revisa constantemente si existen datos disponibles tanto en el </w:t>
      </w:r>
      <w:r>
        <w:rPr>
          <w:rFonts w:ascii="Times New Roman" w:hAnsi="Times New Roman"/>
          <w:sz w:val="24"/>
        </w:rPr>
        <w:t>puerto serial como en Bluetooth. Cuando detecta un salto de línea, procesa el comando recibido y ejecuta la acción correspondiente.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Finalmente, en la función loop el sistema mantiene la lectura continua de datos desde Bluetooth y desde el monitor serial, </w:t>
      </w:r>
      <w:r>
        <w:rPr>
          <w:rFonts w:ascii="Times New Roman" w:hAnsi="Times New Roman"/>
          <w:sz w:val="24"/>
        </w:rPr>
        <w:t>permitiendo controlar los LEDs en tiempo real desde la aplicación creada en App Inventor.</w:t>
      </w:r>
    </w:p>
    <w:p w:rsidR="002D2B7D" w:rsidRDefault="00B53F90">
      <w:r>
        <w:rPr>
          <w:rFonts w:ascii="Times New Roman" w:hAnsi="Times New Roman"/>
          <w:b/>
          <w:sz w:val="24"/>
        </w:rPr>
        <w:t>4. Resultados y Análisis</w:t>
      </w:r>
    </w:p>
    <w:p w:rsidR="002D2B7D" w:rsidRDefault="00B53F90">
      <w:r>
        <w:rPr>
          <w:rFonts w:ascii="Times New Roman" w:hAnsi="Times New Roman"/>
          <w:sz w:val="24"/>
        </w:rPr>
        <w:t xml:space="preserve">El proyecto funcionó correctamente permitiendo controlar los tres LEDs desde el teléfono celular mediante Bluetooth. La aplicación creada en </w:t>
      </w:r>
      <w:r>
        <w:rPr>
          <w:rFonts w:ascii="Times New Roman" w:hAnsi="Times New Roman"/>
          <w:sz w:val="24"/>
        </w:rPr>
        <w:t>App Inventor logró conectarse exitosamente con el módulo HC-05 y enviar los comandos sin errores.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Durante las pruebas realizadas se observó que cada botón de la aplicación cumplía su función correctamente, encendiendo y apagando el LED correspondiente. Ad</w:t>
      </w:r>
      <w:r>
        <w:rPr>
          <w:rFonts w:ascii="Times New Roman" w:hAnsi="Times New Roman"/>
          <w:sz w:val="24"/>
        </w:rPr>
        <w:t>emás, el programa de Arduino respondió de manera rápida a cada instrucción recibida.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El proyecto permitió comprobar la importancia de la programación y la automatización en el desarrollo de sistemas electrónicos interactivos, demostrando que App Inventor </w:t>
      </w:r>
      <w:r>
        <w:rPr>
          <w:rFonts w:ascii="Times New Roman" w:hAnsi="Times New Roman"/>
          <w:sz w:val="24"/>
        </w:rPr>
        <w:t>es una herramienta útil para crear aplicaciones de control electrónico de manera sencilla.</w:t>
      </w:r>
    </w:p>
    <w:p w:rsidR="002D2B7D" w:rsidRDefault="00B53F90">
      <w:r>
        <w:rPr>
          <w:rFonts w:ascii="Times New Roman" w:hAnsi="Times New Roman"/>
          <w:b/>
          <w:sz w:val="24"/>
        </w:rPr>
        <w:t>5. Conclusiones</w:t>
      </w:r>
    </w:p>
    <w:p w:rsidR="002D2B7D" w:rsidRDefault="00B53F90">
      <w:r>
        <w:rPr>
          <w:rFonts w:ascii="Times New Roman" w:hAnsi="Times New Roman"/>
          <w:sz w:val="24"/>
        </w:rPr>
        <w:t>El proyecto permitió comprender el funcionamiento de la comunicación Bluetooth entre una aplicación móvil y una tarjeta Arduino. Se logró desarrollar</w:t>
      </w:r>
      <w:r>
        <w:rPr>
          <w:rFonts w:ascii="Times New Roman" w:hAnsi="Times New Roman"/>
          <w:sz w:val="24"/>
        </w:rPr>
        <w:t xml:space="preserve"> una aplicación en App Inventor capaz de controlar tres LEDs de manera inalámbrica. Además, se fortalecieron conocimientos relacionados con programación, electrónica y automatización básica. El trabajo realizado demostró que es posible integrar aplicacione</w:t>
      </w:r>
      <w:r>
        <w:rPr>
          <w:rFonts w:ascii="Times New Roman" w:hAnsi="Times New Roman"/>
          <w:sz w:val="24"/>
        </w:rPr>
        <w:t>s móviles con sistemas electrónicos para desarrollar proyectos tecnológicos funcionales.</w:t>
      </w:r>
    </w:p>
    <w:p w:rsidR="002D2B7D" w:rsidRDefault="00B53F90">
      <w:r>
        <w:rPr>
          <w:rFonts w:ascii="Times New Roman" w:hAnsi="Times New Roman"/>
          <w:b/>
          <w:sz w:val="24"/>
        </w:rPr>
        <w:t>6. Referencias Bibliográficas</w:t>
      </w:r>
    </w:p>
    <w:p w:rsidR="002D2B7D" w:rsidRDefault="00B53F90">
      <w:r>
        <w:rPr>
          <w:rFonts w:ascii="Times New Roman" w:hAnsi="Times New Roman"/>
          <w:sz w:val="24"/>
        </w:rPr>
        <w:lastRenderedPageBreak/>
        <w:t>(1) Arduino. Arduino Documentation. Disponible en: https://www.arduino.cc/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(2) MIT App Inventor. App Inventor Documentation. Disponible </w:t>
      </w:r>
      <w:r>
        <w:rPr>
          <w:rFonts w:ascii="Times New Roman" w:hAnsi="Times New Roman"/>
          <w:sz w:val="24"/>
        </w:rPr>
        <w:t>en: https://appinventor.mit.edu/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(3) Monk, S. Programming Arduino: Getting Started with Sketches; McGraw-Hill Education, 2016.</w:t>
      </w:r>
    </w:p>
    <w:sectPr w:rsidR="002D2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EEB"/>
    <w:rsid w:val="0006063C"/>
    <w:rsid w:val="0015074B"/>
    <w:rsid w:val="0029639D"/>
    <w:rsid w:val="002D2B7D"/>
    <w:rsid w:val="00326F90"/>
    <w:rsid w:val="00AA1D8D"/>
    <w:rsid w:val="00B47730"/>
    <w:rsid w:val="00B53F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07AAA8-A1C4-4C53-AE11-7620B9A74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1126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</cp:lastModifiedBy>
  <cp:revision>3</cp:revision>
  <dcterms:created xsi:type="dcterms:W3CDTF">2013-12-23T23:15:00Z</dcterms:created>
  <dcterms:modified xsi:type="dcterms:W3CDTF">2026-05-07T17:32:00Z</dcterms:modified>
  <cp:category/>
</cp:coreProperties>
</file>